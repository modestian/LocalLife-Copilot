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LocalLife Copilot API 文档</w:t>
      </w:r>
    </w:p>
    <w:p>
      <w:pPr>
        <w:ind w:left="720"/>
      </w:pPr>
      <w:r>
        <w:rPr>
          <w:rFonts w:ascii="Microsoft YaHei" w:hAnsi="Microsoft YaHei" w:eastAsia="Microsoft YaHei"/>
          <w:b w:val="0"/>
          <w:i/>
          <w:color w:val="666666"/>
          <w:sz w:val="20"/>
        </w:rPr>
        <w:t>OpenAPI 版本：`3.1.0`</w:t>
      </w:r>
    </w:p>
    <w:p>
      <w:pPr>
        <w:ind w:left="720"/>
      </w:pPr>
      <w:r>
        <w:rPr>
          <w:rFonts w:ascii="Microsoft YaHei" w:hAnsi="Microsoft YaHei" w:eastAsia="Microsoft YaHei"/>
          <w:b w:val="0"/>
          <w:i/>
          <w:color w:val="666666"/>
          <w:sz w:val="20"/>
        </w:rPr>
        <w:t>接口数量：`96` 个操作，`81` 个路径</w:t>
      </w:r>
    </w:p>
    <w:p>
      <w:pPr>
        <w:ind w:left="720"/>
      </w:pPr>
      <w:r>
        <w:rPr>
          <w:rFonts w:ascii="Microsoft YaHei" w:hAnsi="Microsoft YaHei" w:eastAsia="Microsoft YaHei"/>
          <w:b w:val="0"/>
          <w:i/>
          <w:color w:val="666666"/>
          <w:sz w:val="20"/>
        </w:rPr>
        <w:t>生成依据：当前 FastAPI 应用导出的 `openapi.json`</w:t>
      </w:r>
    </w:p>
    <w:p>
      <w:pPr>
        <w:pStyle w:val="Heading2"/>
      </w:pPr>
      <w:r>
        <w:rPr>
          <w:rFonts w:ascii="Microsoft YaHei" w:hAnsi="Microsoft YaHei" w:eastAsia="Microsoft YaHei"/>
        </w:rPr>
        <w:t>1. 基本约定</w:t>
      </w:r>
    </w:p>
    <w:p>
      <w:r>
        <w:t>- 默认业务前缀：`/api/v1`。</w:t>
      </w:r>
    </w:p>
    <w:p>
      <w:r>
        <w:t>- 认证方式：`Authorization: Bearer &lt;access_token&gt;`。</w:t>
      </w:r>
    </w:p>
    <w:p>
      <w:r>
        <w:t>- JSON 请求使用 `Content-Type: application/json`；文件上传使用 `multipart/form-data`。</w:t>
      </w:r>
    </w:p>
    <w:p>
      <w:r>
        <w:t>- WebSocket 对话使用短期一次性 WS Token；OpenAI 兼容接口支持 SSE。</w:t>
      </w:r>
    </w:p>
    <w:p>
      <w:r>
        <w:t>- 所有受保护资源最终由后端执行 JWT、RBAC 和 ResourceGrant 检查。</w:t>
      </w:r>
    </w:p>
    <w:p>
      <w:pPr>
        <w:pStyle w:val="Heading3"/>
      </w:pPr>
      <w:r>
        <w:rPr>
          <w:rFonts w:ascii="Microsoft YaHei" w:hAnsi="Microsoft YaHei" w:eastAsia="Microsoft YaHei"/>
        </w:rPr>
        <w:t>成功响应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{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"data": {},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"request_id": "019..."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错误响应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{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"error": {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"code": "FORBIDDEN",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"message": "没有执行此操作的角色权限",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"details": []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"request_id": "019..."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常用状态码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状态码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200/201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查询或创建成功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异步任务已接受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400/422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业务参数或请求参数无效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401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未登录、Token 无效或过期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403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缺少角色权限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404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资源不存在或不在授权范围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409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并发冲突、重复资源或非法状态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429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登录或接口频率受限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503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依赖或运行时服务未就绪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 路由目录</w:t>
      </w:r>
    </w:p>
    <w:p>
      <w:r>
        <w:t>- [analytics](#analytics)</w:t>
      </w:r>
    </w:p>
    <w:p>
      <w:r>
        <w:t>- [audit](#audit)</w:t>
      </w:r>
    </w:p>
    <w:p>
      <w:r>
        <w:t>- [auth](#auth)</w:t>
      </w:r>
    </w:p>
    <w:p>
      <w:r>
        <w:t>- [content-safety](#content-safety)</w:t>
      </w:r>
    </w:p>
    <w:p>
      <w:r>
        <w:t>- [conversations](#conversations)</w:t>
      </w:r>
    </w:p>
    <w:p>
      <w:r>
        <w:t>- [datasets](#datasets)</w:t>
      </w:r>
    </w:p>
    <w:p>
      <w:r>
        <w:t>- [feedback](#feedback)</w:t>
      </w:r>
    </w:p>
    <w:p>
      <w:r>
        <w:t>- [governance](#governance)</w:t>
      </w:r>
    </w:p>
    <w:p>
      <w:r>
        <w:t>- [health](#health)</w:t>
      </w:r>
    </w:p>
    <w:p>
      <w:r>
        <w:t>- [identity-management](#identity-management)</w:t>
      </w:r>
    </w:p>
    <w:p>
      <w:r>
        <w:t>- [knowledge](#knowledge)</w:t>
      </w:r>
    </w:p>
    <w:p>
      <w:r>
        <w:t>- [openai-compatible](#openai-compatible)</w:t>
      </w:r>
    </w:p>
    <w:p>
      <w:r>
        <w:t>- [operations](#operations)</w:t>
      </w:r>
    </w:p>
    <w:p>
      <w:r>
        <w:t>- [search](#search)</w:t>
      </w:r>
    </w:p>
    <w:p>
      <w:r>
        <w:t>- [tasks](#tasks)</w:t>
      </w:r>
    </w:p>
    <w:p>
      <w:r>
        <w:t>- [users](#users)</w:t>
      </w:r>
    </w:p>
    <w:p>
      <w:pPr>
        <w:pStyle w:val="Heading2"/>
      </w:pPr>
      <w:r>
        <w:rPr>
          <w:rFonts w:ascii="Microsoft YaHei" w:hAnsi="Microsoft YaHei" w:eastAsia="Microsoft YaHei"/>
        </w:rPr>
        <w:t>3. 路由明细</w:t>
      </w:r>
    </w:p>
    <w:p>
      <w:pPr>
        <w:pStyle w:val="Heading3"/>
      </w:pPr>
      <w:r>
        <w:rPr>
          <w:rFonts w:ascii="Microsoft YaHei" w:hAnsi="Microsoft YaHei" w:eastAsia="Microsoft YaHei"/>
        </w:rPr>
        <w:t>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`/api/v1/merchants/compare`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Compare Merchants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ComparisonRequest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`/api/v1/merchants/{merchant_id}/analytics/highlights`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Merchant Highlights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`/api/v1/merchants/{merchant_id}/analytics/negative-reasons`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Negative Reasons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`/api/v1/merchants/{merchant_id}/analytics/reputation-change`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Reputation Change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`/api/v1/merchants/{merchant_id}/analytics/reviews`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Drill Down Reviews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`/api/v1/merchants/{merchant_id}/analytics/sentiment-trend`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Sentiment Trend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`/api/v1/merchants/{merchant_id}/business-suggestions`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Merchant Recommendations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BusinessSuggestionRequest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`/api/v1/reviews/{review_id}/replies`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Replies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`/api/v1/reviews/{review_id}/replies`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Submit Reply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ReplyCreateRequest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`/api/v1/reviews/{review_id}/reply-suggestions`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Generate Reply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ReplySuggestionRequest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`/api/v1/audit-logs`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Audit Logs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`/api/v1/chat-logs`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Chat Logs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`/api/v1/auth/login`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LoginRequest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`/api/v1/auth/logout`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Logout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RefreshRequest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`/api/v1/auth/refresh`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Refresh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RefreshRequest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`/api/v1/auth/ws-token`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Issue Websocket Token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content-safety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`/api/v1/content-safety/check`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Check Content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ContentCheckDTO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`/api/v1/sensitive-words`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Sensitive Words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`/api/v1/sensitive-words`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Sensitive Word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SensitiveRuleCreateDTO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conversations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`/api/v1/conversations`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Conversations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`/api/v1/conversations`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Conversation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ConversationCreateDTO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`DELETE`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`/api/v1/conversations/{conversation_id}`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Delete Conversation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`/api/v1/conversations/{conversation_id}/messages`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Messages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`/api/v1/conversations/{conversation_id}/messages`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Append Message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MessageCreateDTO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`PATCH`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`/api/v1/conversations/{conversation_id}/settings`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Update Settings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ConversationSettingsDTO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`/api/v1/conversations/{conversation_id}/truncate`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Truncate Conversation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TruncateDTO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datasets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`/api/v1/fine-tuning/datasets`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Dataset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DatasetCreateRequest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`/api/v1/fine-tuning/datasets/{dataset_id}`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Get Dataset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`/api/v1/chat/feedback`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Query Feedbacks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`/api/v1/chat/feedback`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Submit Feedback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FeedbackCreate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`/api/v1/models`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Models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`/api/v1/models`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Register Model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ModelCreateDTO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`/api/v1/models/deployments`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Deployments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`/api/v1/models/deployments/compare`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Compare Deployments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`/api/v1/models/{model_version_id}/deploy`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Deploy Model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ModelDeployDTO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`/api/v1/models/{model_version_id}/rollback`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Rollback Model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ModelRollbackDTO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`/api/v1/models/{model_version_id}/status`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Transition Model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ModelStatusDTO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`/api/v1/prompts`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Prompt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PromptCreateDTO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`/api/v1/prompts/{prompt_version_id}/publish`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Publish Prompt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OperationDTO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`/api/v1/prompts/{prompt_version_id}/rollback`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Rollback Prompt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OperationDTO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health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`/health/live`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`/health/ready`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Ready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identity-management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`/api/v1/permissions`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Permissions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`/api/v1/roles`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Roles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`/api/v1/roles`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Role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RoleCreateDTO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`PUT`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`/api/v1/roles/{role_id}/permissions`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Replace Role Permissions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RolePermissionsDTO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Users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User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UserCreateDTO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`DELETE`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`/api/v1/users/{user_id}`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Delete User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`PATCH`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`/api/v1/users/{user_id}`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Update User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UserPatchDTO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`/api/v1/users/{user_id}/reset-password`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Reset Password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PasswordResetDTO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`PUT`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`/api/v1/users/{user_id}/roles`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Replace User Access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UserAccessDTO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knowledge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`DELETE`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`/api/v1/documents/{document_id}`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Delete Document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`/api/v1/documents/{document_id}`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Get Document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`PATCH`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`/api/v1/documents/{document_id}`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Update Document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DocumentPatchDTO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`/api/v1/documents/{document_id}/reindex`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Reindex Document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`/api/v1/documents/{document_id}/rollback`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Rollback Document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RollbackDTO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Knowledge Bases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Knowledge Base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KnowledgeBaseCreateDTO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`DELETE`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Delete Knowledge Base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Get Knowledge Base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`PATCH`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Update Knowledge Base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KnowledgeBasePatchDTO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`/api/v1/knowledge-bases/{knowledge_base_id}/documents`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Documents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`/api/v1/knowledge-bases/{knowledge_base_id}/documents:upload`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Upload Documents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multipart/form-data: Body_upload_documents_api_v1_knowledge_bases__knowledge_base_id__documents_upload_post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`/api/v1/knowledge-bases/{knowledge_base_id}/reindex`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Reindex Knowledge Base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openai-compatible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`/v1/chat/completions`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Chat Completion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ChatCompletionRequestDTO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`/api/v1/analytics/overview`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Analytics Overview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`/api/v1/data-sources/{data_source_id}/ingest`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Ingest Data Source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`/api/v1/documents/{document_id}/preview`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Preview Document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`/api/v1/fine-tuning/jobs`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Fine Tuning Job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FineTuningCreateDTO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`/api/v1/fine-tuning/jobs/{job_id}`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Get Fine Tuning Job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`/api/v1/fine-tuning/jobs/{job_id}/cancel`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Cancel Fine Tuning Job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`/api/v1/fine-tuning/jobs/{job_id}/evaluate`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Evaluate Fine Tuning Job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EvaluateDTO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`/api/v1/fine-tuning/jobs/{job_id}/register-model`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Register Fine Tuned Model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RegisterModelDTO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`/api/v1/knowledge-bases/{knowledge_base_id}/clone`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Clone Knowledge Base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CloneKnowledgeBaseDTO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`/api/v1/knowledge-bases/{knowledge_base_id}/data-sources`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Data Source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DataSourceCreateDTO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`/api/v1/merchant-replies/pending`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Pending Merchant Replies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`/api/v1/merchant-replies/{reply_id}/moderate`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Moderate Merchant Reply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ReviewModerateDTO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Merchants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`/api/v1/merchants/directory`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Merchants Directory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Get Merchant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`/api/v1/merchants/{merchant_id}/analysis-jobs`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Create Merchant Analysis Job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AnalysisJobDTO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`/api/v1/merchants/{merchant_id}/reviews`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Merchant Reviews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`/api/v1/merchants/{merchant_id}/reviews`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Submit User Review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UserReviewCreateDTO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201, 422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`/api/v1/merchants/{merchant_id}/sentiment`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Merchant Sentiment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`/api/v1/merchants/{merchant_id}/topics`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Merchant Topics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`/api/v1/moderation/cases`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Moderation Cases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`/api/v1/moderation/cases/{case_id}/decision`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Decide Moderation Case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ModerationDecisionDTO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`/api/v1/reviews/pending`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Pending Reviews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`/api/v1/reviews/{review_id}/moderate`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Moderate User Review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ReviewModerateDTO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`/api/v1/users/me/reviews`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List My Reviews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`/api/v1/search`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Hybrid Search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application/json: SearchRequestDTO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`/api/v1/tasks/{task_id}`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Get Task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`/api/v1/tasks/{task_id}/cancel`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Cancel Task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`/api/v1/tasks/{task_id}/retry`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Retry Task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200, 422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路径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请求体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响应状态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`/api/v1/users/me`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Get Me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 数据模型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当前 OpenAPI 共导出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57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个 Schema：</w:t>
      </w:r>
    </w:p>
    <w:p>
      <w:pPr>
        <w:pStyle w:val="Heading3"/>
      </w:pPr>
      <w:r>
        <w:rPr>
          <w:rFonts w:ascii="Microsoft YaHei" w:hAnsi="Microsoft YaHei" w:eastAsia="Microsoft YaHei"/>
        </w:rPr>
        <w:t>AnalysisJobDTO</w:t>
      </w:r>
    </w:p>
    <w:p>
      <w:r>
        <w:t>- 必填字段：`—`</w:t>
      </w:r>
    </w:p>
    <w:p>
      <w:r>
        <w:t>- 属性：`mode, since`</w:t>
      </w:r>
    </w:p>
    <w:p>
      <w:pPr>
        <w:pStyle w:val="Heading3"/>
      </w:pPr>
      <w:r>
        <w:rPr>
          <w:rFonts w:ascii="Microsoft YaHei" w:hAnsi="Microsoft YaHei" w:eastAsia="Microsoft YaHei"/>
        </w:rPr>
        <w:t>Body_upload_documents_api_v1_knowledge_bases__knowledge_base_id__documents_upload_post</w:t>
      </w:r>
    </w:p>
    <w:p>
      <w:r>
        <w:t>- 必填字段：`files`</w:t>
      </w:r>
    </w:p>
    <w:p>
      <w:r>
        <w:t>- 属性：`files, splitter, chunk_size, chunk_overlap, force_new_version, import_mode`</w:t>
      </w:r>
    </w:p>
    <w:p>
      <w:pPr>
        <w:pStyle w:val="Heading3"/>
      </w:pPr>
      <w:r>
        <w:rPr>
          <w:rFonts w:ascii="Microsoft YaHei" w:hAnsi="Microsoft YaHei" w:eastAsia="Microsoft YaHei"/>
        </w:rPr>
        <w:t>BusinessSuggestionRequest</w:t>
      </w:r>
    </w:p>
    <w:p>
      <w:r>
        <w:t>- 必填字段：`—`</w:t>
      </w:r>
    </w:p>
    <w:p>
      <w:r>
        <w:t>- 属性：`focus_aspects, start_date, end_date`</w:t>
      </w:r>
    </w:p>
    <w:p>
      <w:pPr>
        <w:pStyle w:val="Heading3"/>
      </w:pPr>
      <w:r>
        <w:rPr>
          <w:rFonts w:ascii="Microsoft YaHei" w:hAnsi="Microsoft YaHei" w:eastAsia="Microsoft YaHei"/>
        </w:rPr>
        <w:t>ChatCompletionRequestDTO</w:t>
      </w:r>
    </w:p>
    <w:p>
      <w:r>
        <w:t>- 必填字段：`model, messages`</w:t>
      </w:r>
    </w:p>
    <w:p>
      <w:r>
        <w:t>- 属性：`model, messages, conversation_id, stream, knowledge_base_ids, retrieval, temperature, max_tokens`</w:t>
      </w:r>
    </w:p>
    <w:p>
      <w:pPr>
        <w:pStyle w:val="Heading3"/>
      </w:pPr>
      <w:r>
        <w:rPr>
          <w:rFonts w:ascii="Microsoft YaHei" w:hAnsi="Microsoft YaHei" w:eastAsia="Microsoft YaHei"/>
        </w:rPr>
        <w:t>ChatMessageDTO</w:t>
      </w:r>
    </w:p>
    <w:p>
      <w:r>
        <w:t>- 必填字段：`role, content`</w:t>
      </w:r>
    </w:p>
    <w:p>
      <w:r>
        <w:t>- 属性：`role, content`</w:t>
      </w:r>
    </w:p>
    <w:p>
      <w:pPr>
        <w:pStyle w:val="Heading3"/>
      </w:pPr>
      <w:r>
        <w:rPr>
          <w:rFonts w:ascii="Microsoft YaHei" w:hAnsi="Microsoft YaHei" w:eastAsia="Microsoft YaHei"/>
        </w:rPr>
        <w:t>CloneKnowledgeBaseDTO</w:t>
      </w:r>
    </w:p>
    <w:p>
      <w:r>
        <w:t>- 必填字段：`name`</w:t>
      </w:r>
    </w:p>
    <w:p>
      <w:r>
        <w:t>- 属性：`name`</w:t>
      </w:r>
    </w:p>
    <w:p>
      <w:pPr>
        <w:pStyle w:val="Heading3"/>
      </w:pPr>
      <w:r>
        <w:rPr>
          <w:rFonts w:ascii="Microsoft YaHei" w:hAnsi="Microsoft YaHei" w:eastAsia="Microsoft YaHei"/>
        </w:rPr>
        <w:t>ComparisonRequest</w:t>
      </w:r>
    </w:p>
    <w:p>
      <w:r>
        <w:t>- 必填字段：`merchant_ids`</w:t>
      </w:r>
    </w:p>
    <w:p>
      <w:r>
        <w:t>- 属性：`merchant_ids, start_date, end_date`</w:t>
      </w:r>
    </w:p>
    <w:p>
      <w:pPr>
        <w:pStyle w:val="Heading3"/>
      </w:pPr>
      <w:r>
        <w:rPr>
          <w:rFonts w:ascii="Microsoft YaHei" w:hAnsi="Microsoft YaHei" w:eastAsia="Microsoft YaHei"/>
        </w:rPr>
        <w:t>ContentCheckDTO</w:t>
      </w:r>
    </w:p>
    <w:p>
      <w:r>
        <w:t>- 必填字段：`content, direction`</w:t>
      </w:r>
    </w:p>
    <w:p>
      <w:r>
        <w:t>- 属性：`content, direction, conversation_id`</w:t>
      </w:r>
    </w:p>
    <w:p>
      <w:pPr>
        <w:pStyle w:val="Heading3"/>
      </w:pPr>
      <w:r>
        <w:rPr>
          <w:rFonts w:ascii="Microsoft YaHei" w:hAnsi="Microsoft YaHei" w:eastAsia="Microsoft YaHei"/>
        </w:rPr>
        <w:t>ContentDirection</w:t>
      </w:r>
    </w:p>
    <w:p>
      <w:r>
        <w:t>- 必填字段：`—`</w:t>
      </w:r>
    </w:p>
    <w:p>
      <w:r>
        <w:t>- 属性：`—`</w:t>
      </w:r>
    </w:p>
    <w:p>
      <w:pPr>
        <w:pStyle w:val="Heading3"/>
      </w:pPr>
      <w:r>
        <w:rPr>
          <w:rFonts w:ascii="Microsoft YaHei" w:hAnsi="Microsoft YaHei" w:eastAsia="Microsoft YaHei"/>
        </w:rPr>
        <w:t>ConversationCreateDTO</w:t>
      </w:r>
    </w:p>
    <w:p>
      <w:r>
        <w:t>- 必填字段：`—`</w:t>
      </w:r>
    </w:p>
    <w:p>
      <w:r>
        <w:t>- 属性：`title, scenario, constraints, settings`</w:t>
      </w:r>
    </w:p>
    <w:p>
      <w:pPr>
        <w:pStyle w:val="Heading3"/>
      </w:pPr>
      <w:r>
        <w:rPr>
          <w:rFonts w:ascii="Microsoft YaHei" w:hAnsi="Microsoft YaHei" w:eastAsia="Microsoft YaHei"/>
        </w:rPr>
        <w:t>ConversationSettingsDTO</w:t>
      </w:r>
    </w:p>
    <w:p>
      <w:r>
        <w:t>- 必填字段：`—`</w:t>
      </w:r>
    </w:p>
    <w:p>
      <w:r>
        <w:t>- 属性：`top_k, score_threshold, context_turns`</w:t>
      </w:r>
    </w:p>
    <w:p>
      <w:pPr>
        <w:pStyle w:val="Heading3"/>
      </w:pPr>
      <w:r>
        <w:rPr>
          <w:rFonts w:ascii="Microsoft YaHei" w:hAnsi="Microsoft YaHei" w:eastAsia="Microsoft YaHei"/>
        </w:rPr>
        <w:t>DataSourceCreateDTO</w:t>
      </w:r>
    </w:p>
    <w:p>
      <w:r>
        <w:t>- 必填字段：`name, source_uri, source_sha256, source_size_bytes`</w:t>
      </w:r>
    </w:p>
    <w:p>
      <w:r>
        <w:t>- 属性：`name, source_type, source_uri, source_sha256, source_size_bytes, mime_type, parser_name, parser_version, cleaning_config, splitter_config`</w:t>
      </w:r>
    </w:p>
    <w:p>
      <w:pPr>
        <w:pStyle w:val="Heading3"/>
      </w:pPr>
      <w:r>
        <w:rPr>
          <w:rFonts w:ascii="Microsoft YaHei" w:hAnsi="Microsoft YaHei" w:eastAsia="Microsoft YaHei"/>
        </w:rPr>
        <w:t>DatasetCreateRequest</w:t>
      </w:r>
    </w:p>
    <w:p>
      <w:r>
        <w:t>- 必填字段：`name, task_type`</w:t>
      </w:r>
    </w:p>
    <w:p>
      <w:r>
        <w:t>- 属性：`name, task_type, filter, split_config`</w:t>
      </w:r>
    </w:p>
    <w:p>
      <w:r>
        <w:t>- 说明：Request body for POST /api/v1/fine-tuning/datasets.</w:t>
      </w:r>
    </w:p>
    <w:p>
      <w:pPr>
        <w:pStyle w:val="Heading3"/>
      </w:pPr>
      <w:r>
        <w:rPr>
          <w:rFonts w:ascii="Microsoft YaHei" w:hAnsi="Microsoft YaHei" w:eastAsia="Microsoft YaHei"/>
        </w:rPr>
        <w:t>DatasetFilter</w:t>
      </w:r>
    </w:p>
    <w:p>
      <w:r>
        <w:t>- 必填字段：`—`</w:t>
      </w:r>
    </w:p>
    <w:p>
      <w:r>
        <w:t>- 属性：`rating, task_type, review_status, start_date, end_date`</w:t>
      </w:r>
    </w:p>
    <w:p>
      <w:r>
        <w:t>- 说明：Filter conditions for dataset generation.  Supports filtering by rating, time range, task type and review status per ST-501 acceptance criterion ③.</w:t>
      </w:r>
    </w:p>
    <w:p>
      <w:pPr>
        <w:pStyle w:val="Heading3"/>
      </w:pPr>
      <w:r>
        <w:rPr>
          <w:rFonts w:ascii="Microsoft YaHei" w:hAnsi="Microsoft YaHei" w:eastAsia="Microsoft YaHei"/>
        </w:rPr>
        <w:t>DocumentPatchDTO</w:t>
      </w:r>
    </w:p>
    <w:p>
      <w:r>
        <w:t>- 必填字段：`—`</w:t>
      </w:r>
    </w:p>
    <w:p>
      <w:r>
        <w:t>- 属性：`display_name, mime_type, status`</w:t>
      </w:r>
    </w:p>
    <w:p>
      <w:pPr>
        <w:pStyle w:val="Heading3"/>
      </w:pPr>
      <w:r>
        <w:rPr>
          <w:rFonts w:ascii="Microsoft YaHei" w:hAnsi="Microsoft YaHei" w:eastAsia="Microsoft YaHei"/>
        </w:rPr>
        <w:t>EvaluateDTO</w:t>
      </w:r>
    </w:p>
    <w:p>
      <w:r>
        <w:t>- 必填字段：`—`</w:t>
      </w:r>
    </w:p>
    <w:p>
      <w:r>
        <w:t>- 属性：`benchmark`</w:t>
      </w:r>
    </w:p>
    <w:p>
      <w:pPr>
        <w:pStyle w:val="Heading3"/>
      </w:pPr>
      <w:r>
        <w:rPr>
          <w:rFonts w:ascii="Microsoft YaHei" w:hAnsi="Microsoft YaHei" w:eastAsia="Microsoft YaHei"/>
        </w:rPr>
        <w:t>FeedbackCreate</w:t>
      </w:r>
    </w:p>
    <w:p>
      <w:r>
        <w:t>- 必填字段：`conversation_id, message_id, rating`</w:t>
      </w:r>
    </w:p>
    <w:p>
      <w:r>
        <w:t>- 属性：`conversation_id, message_id, rating, correction, reason_codes`</w:t>
      </w:r>
    </w:p>
    <w:p>
      <w:r>
        <w:t>- 说明：Request body for POST /api/v1/chat/feedback.  Constraints (03-API接口规范.md §8.1): - rating ∈ {-1, 1} - correction max 4000 chars - Idempotent: one user one message = one active feedback</w:t>
      </w:r>
    </w:p>
    <w:p>
      <w:pPr>
        <w:pStyle w:val="Heading3"/>
      </w:pPr>
      <w:r>
        <w:rPr>
          <w:rFonts w:ascii="Microsoft YaHei" w:hAnsi="Microsoft YaHei" w:eastAsia="Microsoft YaHei"/>
        </w:rPr>
        <w:t>FineTuningCreateDTO</w:t>
      </w:r>
    </w:p>
    <w:p>
      <w:r>
        <w:t>- 必填字段：`task_type, base_model_id, dataset_id`</w:t>
      </w:r>
    </w:p>
    <w:p>
      <w:r>
        <w:t>- 属性：`task_type, base_model_id, dataset_id, method, hyperparameters`</w:t>
      </w:r>
    </w:p>
    <w:p>
      <w:pPr>
        <w:pStyle w:val="Heading3"/>
      </w:pPr>
      <w:r>
        <w:rPr>
          <w:rFonts w:ascii="Microsoft YaHei" w:hAnsi="Microsoft YaHei" w:eastAsia="Microsoft YaHei"/>
        </w:rPr>
        <w:t>HTTPValidationError</w:t>
      </w:r>
    </w:p>
    <w:p>
      <w:r>
        <w:t>- 必填字段：`—`</w:t>
      </w:r>
    </w:p>
    <w:p>
      <w:r>
        <w:t>- 属性：`detail`</w:t>
      </w:r>
    </w:p>
    <w:p>
      <w:pPr>
        <w:pStyle w:val="Heading3"/>
      </w:pPr>
      <w:r>
        <w:rPr>
          <w:rFonts w:ascii="Microsoft YaHei" w:hAnsi="Microsoft YaHei" w:eastAsia="Microsoft YaHei"/>
        </w:rPr>
        <w:t>KnowledgeBaseCreateDTO</w:t>
      </w:r>
    </w:p>
    <w:p>
      <w:r>
        <w:t>- 必填字段：`name, embedding_model_id`</w:t>
      </w:r>
    </w:p>
    <w:p>
      <w:r>
        <w:t>- 属性：`name, description, department_id, owner_id, embedding_model_id, chunk_size, chunk_overlap`</w:t>
      </w:r>
    </w:p>
    <w:p>
      <w:pPr>
        <w:pStyle w:val="Heading3"/>
      </w:pPr>
      <w:r>
        <w:rPr>
          <w:rFonts w:ascii="Microsoft YaHei" w:hAnsi="Microsoft YaHei" w:eastAsia="Microsoft YaHei"/>
        </w:rPr>
        <w:t>KnowledgeBasePatchDTO</w:t>
      </w:r>
    </w:p>
    <w:p>
      <w:r>
        <w:t>- 必填字段：`—`</w:t>
      </w:r>
    </w:p>
    <w:p>
      <w:r>
        <w:t>- 属性：`name, description, owner_id, department_id, embedding_model_id, chunk_size, chunk_overlap, status`</w:t>
      </w:r>
    </w:p>
    <w:p>
      <w:pPr>
        <w:pStyle w:val="Heading3"/>
      </w:pPr>
      <w:r>
        <w:rPr>
          <w:rFonts w:ascii="Microsoft YaHei" w:hAnsi="Microsoft YaHei" w:eastAsia="Microsoft YaHei"/>
        </w:rPr>
        <w:t>LiveResponse</w:t>
      </w:r>
    </w:p>
    <w:p>
      <w:r>
        <w:t>- 必填字段：`status`</w:t>
      </w:r>
    </w:p>
    <w:p>
      <w:r>
        <w:t>- 属性：`status`</w:t>
      </w:r>
    </w:p>
    <w:p>
      <w:pPr>
        <w:pStyle w:val="Heading3"/>
      </w:pPr>
      <w:r>
        <w:rPr>
          <w:rFonts w:ascii="Microsoft YaHei" w:hAnsi="Microsoft YaHei" w:eastAsia="Microsoft YaHei"/>
        </w:rPr>
        <w:t>LoRAHyperparametersDTO</w:t>
      </w:r>
    </w:p>
    <w:p>
      <w:r>
        <w:t>- 必填字段：`—`</w:t>
      </w:r>
    </w:p>
    <w:p>
      <w:r>
        <w:t>- 属性：`r, lora_alpha, lora_dropout, learning_rate, epochs, batch_size, seed`</w:t>
      </w:r>
    </w:p>
    <w:p>
      <w:pPr>
        <w:pStyle w:val="Heading3"/>
      </w:pPr>
      <w:r>
        <w:rPr>
          <w:rFonts w:ascii="Microsoft YaHei" w:hAnsi="Microsoft YaHei" w:eastAsia="Microsoft YaHei"/>
        </w:rPr>
        <w:t>LoginRequest</w:t>
      </w:r>
    </w:p>
    <w:p>
      <w:r>
        <w:t>- 必填字段：`username, password`</w:t>
      </w:r>
    </w:p>
    <w:p>
      <w:r>
        <w:t>- 属性：`username, password`</w:t>
      </w:r>
    </w:p>
    <w:p>
      <w:pPr>
        <w:pStyle w:val="Heading3"/>
      </w:pPr>
      <w:r>
        <w:rPr>
          <w:rFonts w:ascii="Microsoft YaHei" w:hAnsi="Microsoft YaHei" w:eastAsia="Microsoft YaHei"/>
        </w:rPr>
        <w:t>MessageCreateDTO</w:t>
      </w:r>
    </w:p>
    <w:p>
      <w:r>
        <w:t>- 必填字段：`content`</w:t>
      </w:r>
    </w:p>
    <w:p>
      <w:r>
        <w:t>- 属性：`role, content, request_id, parent_message_id`</w:t>
      </w:r>
    </w:p>
    <w:p>
      <w:pPr>
        <w:pStyle w:val="Heading3"/>
      </w:pPr>
      <w:r>
        <w:rPr>
          <w:rFonts w:ascii="Microsoft YaHei" w:hAnsi="Microsoft YaHei" w:eastAsia="Microsoft YaHei"/>
        </w:rPr>
        <w:t>MessageRole</w:t>
      </w:r>
    </w:p>
    <w:p>
      <w:r>
        <w:t>- 必填字段：`—`</w:t>
      </w:r>
    </w:p>
    <w:p>
      <w:r>
        <w:t>- 属性：`—`</w:t>
      </w:r>
    </w:p>
    <w:p>
      <w:pPr>
        <w:pStyle w:val="Heading3"/>
      </w:pPr>
      <w:r>
        <w:rPr>
          <w:rFonts w:ascii="Microsoft YaHei" w:hAnsi="Microsoft YaHei" w:eastAsia="Microsoft YaHei"/>
        </w:rPr>
        <w:t>ModelCreateDTO</w:t>
      </w:r>
    </w:p>
    <w:p>
      <w:r>
        <w:t>- 必填字段：`code, name, task_type, provider, version, base_model_ref, adapter_uri, artifact_sha256`</w:t>
      </w:r>
    </w:p>
    <w:p>
      <w:r>
        <w:t>- 属性：`code, name, task_type, provider, version, base_model_ref, adapter_uri, artifact_sha256, dimension, labels, metrics`</w:t>
      </w:r>
    </w:p>
    <w:p>
      <w:pPr>
        <w:pStyle w:val="Heading3"/>
      </w:pPr>
      <w:r>
        <w:rPr>
          <w:rFonts w:ascii="Microsoft YaHei" w:hAnsi="Microsoft YaHei" w:eastAsia="Microsoft YaHei"/>
        </w:rPr>
        <w:t>ModelDeployDTO</w:t>
      </w:r>
    </w:p>
    <w:p>
      <w:r>
        <w:t>- 必填字段：`reason, scene, environment, traffic_percent`</w:t>
      </w:r>
    </w:p>
    <w:p>
      <w:r>
        <w:t>- 属性：`reason, scene, environment, traffic_percent`</w:t>
      </w:r>
    </w:p>
    <w:p>
      <w:pPr>
        <w:pStyle w:val="Heading3"/>
      </w:pPr>
      <w:r>
        <w:rPr>
          <w:rFonts w:ascii="Microsoft YaHei" w:hAnsi="Microsoft YaHei" w:eastAsia="Microsoft YaHei"/>
        </w:rPr>
        <w:t>ModelRollbackDTO</w:t>
      </w:r>
    </w:p>
    <w:p>
      <w:r>
        <w:t>- 必填字段：`reason, scene, environment`</w:t>
      </w:r>
    </w:p>
    <w:p>
      <w:r>
        <w:t>- 属性：`reason, scene, environment`</w:t>
      </w:r>
    </w:p>
    <w:p>
      <w:pPr>
        <w:pStyle w:val="Heading3"/>
      </w:pPr>
      <w:r>
        <w:rPr>
          <w:rFonts w:ascii="Microsoft YaHei" w:hAnsi="Microsoft YaHei" w:eastAsia="Microsoft YaHei"/>
        </w:rPr>
        <w:t>ModelStatusDTO</w:t>
      </w:r>
    </w:p>
    <w:p>
      <w:r>
        <w:t>- 必填字段：`reason, status`</w:t>
      </w:r>
    </w:p>
    <w:p>
      <w:r>
        <w:t>- 属性：`reason, status`</w:t>
      </w:r>
    </w:p>
    <w:p>
      <w:pPr>
        <w:pStyle w:val="Heading3"/>
      </w:pPr>
      <w:r>
        <w:rPr>
          <w:rFonts w:ascii="Microsoft YaHei" w:hAnsi="Microsoft YaHei" w:eastAsia="Microsoft YaHei"/>
        </w:rPr>
        <w:t>ModerationDecisionDTO</w:t>
      </w:r>
    </w:p>
    <w:p>
      <w:r>
        <w:t>- 必填字段：`decision, reason`</w:t>
      </w:r>
    </w:p>
    <w:p>
      <w:r>
        <w:t>- 属性：`decision, reason`</w:t>
      </w:r>
    </w:p>
    <w:p>
      <w:pPr>
        <w:pStyle w:val="Heading3"/>
      </w:pPr>
      <w:r>
        <w:rPr>
          <w:rFonts w:ascii="Microsoft YaHei" w:hAnsi="Microsoft YaHei" w:eastAsia="Microsoft YaHei"/>
        </w:rPr>
        <w:t>OperationDTO</w:t>
      </w:r>
    </w:p>
    <w:p>
      <w:r>
        <w:t>- 必填字段：`reason`</w:t>
      </w:r>
    </w:p>
    <w:p>
      <w:r>
        <w:t>- 属性：`reason`</w:t>
      </w:r>
    </w:p>
    <w:p>
      <w:pPr>
        <w:pStyle w:val="Heading3"/>
      </w:pPr>
      <w:r>
        <w:rPr>
          <w:rFonts w:ascii="Microsoft YaHei" w:hAnsi="Microsoft YaHei" w:eastAsia="Microsoft YaHei"/>
        </w:rPr>
        <w:t>PasswordResetDTO</w:t>
      </w:r>
    </w:p>
    <w:p>
      <w:r>
        <w:t>- 必填字段：`password`</w:t>
      </w:r>
    </w:p>
    <w:p>
      <w:r>
        <w:t>- 属性：`password`</w:t>
      </w:r>
    </w:p>
    <w:p>
      <w:pPr>
        <w:pStyle w:val="Heading3"/>
      </w:pPr>
      <w:r>
        <w:rPr>
          <w:rFonts w:ascii="Microsoft YaHei" w:hAnsi="Microsoft YaHei" w:eastAsia="Microsoft YaHei"/>
        </w:rPr>
        <w:t>PromptCreateDTO</w:t>
      </w:r>
    </w:p>
    <w:p>
      <w:r>
        <w:t>- 必填字段：`code, name, scene, content`</w:t>
      </w:r>
    </w:p>
    <w:p>
      <w:r>
        <w:t>- 属性：`code, name, scene, description, content, variables`</w:t>
      </w:r>
    </w:p>
    <w:p>
      <w:pPr>
        <w:pStyle w:val="Heading3"/>
      </w:pPr>
      <w:r>
        <w:rPr>
          <w:rFonts w:ascii="Microsoft YaHei" w:hAnsi="Microsoft YaHei" w:eastAsia="Microsoft YaHei"/>
        </w:rPr>
        <w:t>ReadyResponse</w:t>
      </w:r>
    </w:p>
    <w:p>
      <w:r>
        <w:t>- 必填字段：`status, checks`</w:t>
      </w:r>
    </w:p>
    <w:p>
      <w:r>
        <w:t>- 属性：`status, checks`</w:t>
      </w:r>
    </w:p>
    <w:p>
      <w:pPr>
        <w:pStyle w:val="Heading3"/>
      </w:pPr>
      <w:r>
        <w:rPr>
          <w:rFonts w:ascii="Microsoft YaHei" w:hAnsi="Microsoft YaHei" w:eastAsia="Microsoft YaHei"/>
        </w:rPr>
        <w:t>RefreshRequest</w:t>
      </w:r>
    </w:p>
    <w:p>
      <w:r>
        <w:t>- 必填字段：`refresh_token`</w:t>
      </w:r>
    </w:p>
    <w:p>
      <w:r>
        <w:t>- 属性：`refresh_token`</w:t>
      </w:r>
    </w:p>
    <w:p>
      <w:pPr>
        <w:pStyle w:val="Heading3"/>
      </w:pPr>
      <w:r>
        <w:rPr>
          <w:rFonts w:ascii="Microsoft YaHei" w:hAnsi="Microsoft YaHei" w:eastAsia="Microsoft YaHei"/>
        </w:rPr>
        <w:t>RegisterModelDTO</w:t>
      </w:r>
    </w:p>
    <w:p>
      <w:r>
        <w:t>- 必填字段：`code, name, version`</w:t>
      </w:r>
    </w:p>
    <w:p>
      <w:r>
        <w:t>- 属性：`code, name, version, provider, dimension, labels`</w:t>
      </w:r>
    </w:p>
    <w:p>
      <w:pPr>
        <w:pStyle w:val="Heading3"/>
      </w:pPr>
      <w:r>
        <w:rPr>
          <w:rFonts w:ascii="Microsoft YaHei" w:hAnsi="Microsoft YaHei" w:eastAsia="Microsoft YaHei"/>
        </w:rPr>
        <w:t>ReplyCreateRequest</w:t>
      </w:r>
    </w:p>
    <w:p>
      <w:r>
        <w:t>- 必填字段：`content`</w:t>
      </w:r>
    </w:p>
    <w:p>
      <w:r>
        <w:t>- 属性：`content, tone, source`</w:t>
      </w:r>
    </w:p>
    <w:p>
      <w:pPr>
        <w:pStyle w:val="Heading3"/>
      </w:pPr>
      <w:r>
        <w:rPr>
          <w:rFonts w:ascii="Microsoft YaHei" w:hAnsi="Microsoft YaHei" w:eastAsia="Microsoft YaHei"/>
        </w:rPr>
        <w:t>ReplySuggestionRequest</w:t>
      </w:r>
    </w:p>
    <w:p>
      <w:r>
        <w:t>- 必填字段：`—`</w:t>
      </w:r>
    </w:p>
    <w:p>
      <w:r>
        <w:t>- 属性：`tone, aspect_labels, prohibited_commitments`</w:t>
      </w:r>
    </w:p>
    <w:p>
      <w:pPr>
        <w:pStyle w:val="Heading3"/>
      </w:pPr>
      <w:r>
        <w:rPr>
          <w:rFonts w:ascii="Microsoft YaHei" w:hAnsi="Microsoft YaHei" w:eastAsia="Microsoft YaHei"/>
        </w:rPr>
        <w:t>ResourceGrantDTO</w:t>
      </w:r>
    </w:p>
    <w:p>
      <w:r>
        <w:t>- 必填字段：`resource_type, resource_id, actions`</w:t>
      </w:r>
    </w:p>
    <w:p>
      <w:r>
        <w:t>- 属性：`resource_type, resource_id, actions`</w:t>
      </w:r>
    </w:p>
    <w:p>
      <w:pPr>
        <w:pStyle w:val="Heading3"/>
      </w:pPr>
      <w:r>
        <w:rPr>
          <w:rFonts w:ascii="Microsoft YaHei" w:hAnsi="Microsoft YaHei" w:eastAsia="Microsoft YaHei"/>
        </w:rPr>
        <w:t>RetrievalDTO</w:t>
      </w:r>
    </w:p>
    <w:p>
      <w:r>
        <w:t>- 必填字段：`—`</w:t>
      </w:r>
    </w:p>
    <w:p>
      <w:r>
        <w:t>- 属性：`top_k, score_threshold`</w:t>
      </w:r>
    </w:p>
    <w:p>
      <w:pPr>
        <w:pStyle w:val="Heading3"/>
      </w:pPr>
      <w:r>
        <w:rPr>
          <w:rFonts w:ascii="Microsoft YaHei" w:hAnsi="Microsoft YaHei" w:eastAsia="Microsoft YaHei"/>
        </w:rPr>
        <w:t>ReviewModerateDTO</w:t>
      </w:r>
    </w:p>
    <w:p>
      <w:r>
        <w:t>- 必填字段：`decision`</w:t>
      </w:r>
    </w:p>
    <w:p>
      <w:r>
        <w:t>- 属性：`decision, reason`</w:t>
      </w:r>
    </w:p>
    <w:p>
      <w:pPr>
        <w:pStyle w:val="Heading3"/>
      </w:pPr>
      <w:r>
        <w:rPr>
          <w:rFonts w:ascii="Microsoft YaHei" w:hAnsi="Microsoft YaHei" w:eastAsia="Microsoft YaHei"/>
        </w:rPr>
        <w:t>RoleCreateDTO</w:t>
      </w:r>
    </w:p>
    <w:p>
      <w:r>
        <w:t>- 必填字段：`code, name`</w:t>
      </w:r>
    </w:p>
    <w:p>
      <w:r>
        <w:t>- 属性：`code, name, permission_ids`</w:t>
      </w:r>
    </w:p>
    <w:p>
      <w:pPr>
        <w:pStyle w:val="Heading3"/>
      </w:pPr>
      <w:r>
        <w:rPr>
          <w:rFonts w:ascii="Microsoft YaHei" w:hAnsi="Microsoft YaHei" w:eastAsia="Microsoft YaHei"/>
        </w:rPr>
        <w:t>RolePermissionsDTO</w:t>
      </w:r>
    </w:p>
    <w:p>
      <w:r>
        <w:t>- 必填字段：`—`</w:t>
      </w:r>
    </w:p>
    <w:p>
      <w:r>
        <w:t>- 属性：`permission_ids`</w:t>
      </w:r>
    </w:p>
    <w:p>
      <w:pPr>
        <w:pStyle w:val="Heading3"/>
      </w:pPr>
      <w:r>
        <w:rPr>
          <w:rFonts w:ascii="Microsoft YaHei" w:hAnsi="Microsoft YaHei" w:eastAsia="Microsoft YaHei"/>
        </w:rPr>
        <w:t>RollbackDTO</w:t>
      </w:r>
    </w:p>
    <w:p>
      <w:r>
        <w:t>- 必填字段：`target_version_no`</w:t>
      </w:r>
    </w:p>
    <w:p>
      <w:r>
        <w:t>- 属性：`target_version_no`</w:t>
      </w:r>
    </w:p>
    <w:p>
      <w:pPr>
        <w:pStyle w:val="Heading3"/>
      </w:pPr>
      <w:r>
        <w:rPr>
          <w:rFonts w:ascii="Microsoft YaHei" w:hAnsi="Microsoft YaHei" w:eastAsia="Microsoft YaHei"/>
        </w:rPr>
        <w:t>SearchFiltersDTO</w:t>
      </w:r>
    </w:p>
    <w:p>
      <w:r>
        <w:t>- 必填字段：`—`</w:t>
      </w:r>
    </w:p>
    <w:p>
      <w:r>
        <w:t>- 属性：`category, price_cent_lte, distance_meter_lte, open_now, document_type`</w:t>
      </w:r>
    </w:p>
    <w:p>
      <w:pPr>
        <w:pStyle w:val="Heading3"/>
      </w:pPr>
      <w:r>
        <w:rPr>
          <w:rFonts w:ascii="Microsoft YaHei" w:hAnsi="Microsoft YaHei" w:eastAsia="Microsoft YaHei"/>
        </w:rPr>
        <w:t>SearchRequestDTO</w:t>
      </w:r>
    </w:p>
    <w:p>
      <w:r>
        <w:t>- 必填字段：`query, knowledge_base_ids`</w:t>
      </w:r>
    </w:p>
    <w:p>
      <w:r>
        <w:t>- 属性：`query, knowledge_base_ids, top_k, vector_weight, keyword_weight, rerank, filters`</w:t>
      </w:r>
    </w:p>
    <w:p>
      <w:pPr>
        <w:pStyle w:val="Heading3"/>
      </w:pPr>
      <w:r>
        <w:rPr>
          <w:rFonts w:ascii="Microsoft YaHei" w:hAnsi="Microsoft YaHei" w:eastAsia="Microsoft YaHei"/>
        </w:rPr>
        <w:t>SensitiveMatchType</w:t>
      </w:r>
    </w:p>
    <w:p>
      <w:r>
        <w:t>- 必填字段：`—`</w:t>
      </w:r>
    </w:p>
    <w:p>
      <w:r>
        <w:t>- 属性：`—`</w:t>
      </w:r>
    </w:p>
    <w:p>
      <w:pPr>
        <w:pStyle w:val="Heading3"/>
      </w:pPr>
      <w:r>
        <w:rPr>
          <w:rFonts w:ascii="Microsoft YaHei" w:hAnsi="Microsoft YaHei" w:eastAsia="Microsoft YaHei"/>
        </w:rPr>
        <w:t>SensitiveRuleCreateDTO</w:t>
      </w:r>
    </w:p>
    <w:p>
      <w:r>
        <w:t>- 必填字段：`word`</w:t>
      </w:r>
    </w:p>
    <w:p>
      <w:r>
        <w:t>- 属性：`word, scope, match_type, severity`</w:t>
      </w:r>
    </w:p>
    <w:p>
      <w:pPr>
        <w:pStyle w:val="Heading3"/>
      </w:pPr>
      <w:r>
        <w:rPr>
          <w:rFonts w:ascii="Microsoft YaHei" w:hAnsi="Microsoft YaHei" w:eastAsia="Microsoft YaHei"/>
        </w:rPr>
        <w:t>SensitiveRuleScope</w:t>
      </w:r>
    </w:p>
    <w:p>
      <w:r>
        <w:t>- 必填字段：`—`</w:t>
      </w:r>
    </w:p>
    <w:p>
      <w:r>
        <w:t>- 属性：`—`</w:t>
      </w:r>
    </w:p>
    <w:p>
      <w:pPr>
        <w:pStyle w:val="Heading3"/>
      </w:pPr>
      <w:r>
        <w:rPr>
          <w:rFonts w:ascii="Microsoft YaHei" w:hAnsi="Microsoft YaHei" w:eastAsia="Microsoft YaHei"/>
        </w:rPr>
        <w:t>SplitConfig</w:t>
      </w:r>
    </w:p>
    <w:p>
      <w:r>
        <w:t>- 必填字段：`—`</w:t>
      </w:r>
    </w:p>
    <w:p>
      <w:r>
        <w:t>- 属性：`isolation_key, train_percent, validation_percent, test_percent, random_seed`</w:t>
      </w:r>
    </w:p>
    <w:p>
      <w:r>
        <w:t>- 说明：Train/validation/test split configuration.  Supports entity (conversation) or session isolation per ST-501 acceptance criterion ⑥.</w:t>
      </w:r>
    </w:p>
    <w:p>
      <w:pPr>
        <w:pStyle w:val="Heading3"/>
      </w:pPr>
      <w:r>
        <w:rPr>
          <w:rFonts w:ascii="Microsoft YaHei" w:hAnsi="Microsoft YaHei" w:eastAsia="Microsoft YaHei"/>
        </w:rPr>
        <w:t>TruncateDTO</w:t>
      </w:r>
    </w:p>
    <w:p>
      <w:r>
        <w:t>- 必填字段：`message_id`</w:t>
      </w:r>
    </w:p>
    <w:p>
      <w:r>
        <w:t>- 属性：`message_id`</w:t>
      </w:r>
    </w:p>
    <w:p>
      <w:pPr>
        <w:pStyle w:val="Heading3"/>
      </w:pPr>
      <w:r>
        <w:rPr>
          <w:rFonts w:ascii="Microsoft YaHei" w:hAnsi="Microsoft YaHei" w:eastAsia="Microsoft YaHei"/>
        </w:rPr>
        <w:t>UserAccessDTO</w:t>
      </w:r>
    </w:p>
    <w:p>
      <w:r>
        <w:t>- 必填字段：`role_ids`</w:t>
      </w:r>
    </w:p>
    <w:p>
      <w:r>
        <w:t>- 属性：`role_ids, resource_grants`</w:t>
      </w:r>
    </w:p>
    <w:p>
      <w:pPr>
        <w:pStyle w:val="Heading3"/>
      </w:pPr>
      <w:r>
        <w:rPr>
          <w:rFonts w:ascii="Microsoft YaHei" w:hAnsi="Microsoft YaHei" w:eastAsia="Microsoft YaHei"/>
        </w:rPr>
        <w:t>UserCreateDTO</w:t>
      </w:r>
    </w:p>
    <w:p>
      <w:r>
        <w:t>- 必填字段：`username, display_name, password, role_ids`</w:t>
      </w:r>
    </w:p>
    <w:p>
      <w:r>
        <w:t>- 属性：`username, display_name, password, email, department_id, role_ids, resource_grants`</w:t>
      </w:r>
    </w:p>
    <w:p>
      <w:pPr>
        <w:pStyle w:val="Heading3"/>
      </w:pPr>
      <w:r>
        <w:rPr>
          <w:rFonts w:ascii="Microsoft YaHei" w:hAnsi="Microsoft YaHei" w:eastAsia="Microsoft YaHei"/>
        </w:rPr>
        <w:t>UserPatchDTO</w:t>
      </w:r>
    </w:p>
    <w:p>
      <w:r>
        <w:t>- 必填字段：`—`</w:t>
      </w:r>
    </w:p>
    <w:p>
      <w:r>
        <w:t>- 属性：`display_name, email, department_id, status`</w:t>
      </w:r>
    </w:p>
    <w:p>
      <w:pPr>
        <w:pStyle w:val="Heading3"/>
      </w:pPr>
      <w:r>
        <w:rPr>
          <w:rFonts w:ascii="Microsoft YaHei" w:hAnsi="Microsoft YaHei" w:eastAsia="Microsoft YaHei"/>
        </w:rPr>
        <w:t>UserReviewCreateDTO</w:t>
      </w:r>
    </w:p>
    <w:p>
      <w:r>
        <w:t>- 必填字段：`content, rating`</w:t>
      </w:r>
    </w:p>
    <w:p>
      <w:r>
        <w:t>- 属性：`content, rating`</w:t>
      </w:r>
    </w:p>
    <w:p>
      <w:pPr>
        <w:pStyle w:val="Heading3"/>
      </w:pPr>
      <w:r>
        <w:rPr>
          <w:rFonts w:ascii="Microsoft YaHei" w:hAnsi="Microsoft YaHei" w:eastAsia="Microsoft YaHei"/>
        </w:rPr>
        <w:t>ValidationError</w:t>
      </w:r>
    </w:p>
    <w:p>
      <w:r>
        <w:t>- 必填字段：`loc, msg, type`</w:t>
      </w:r>
    </w:p>
    <w:p>
      <w:r>
        <w:t>- 属性：`loc, msg, type`</w:t>
      </w:r>
    </w:p>
    <w:p>
      <w:pPr>
        <w:pStyle w:val="Heading2"/>
      </w:pPr>
      <w:r>
        <w:rPr>
          <w:rFonts w:ascii="Microsoft YaHei" w:hAnsi="Microsoft YaHei" w:eastAsia="Microsoft YaHei"/>
        </w:rPr>
        <w:t>5. 相关实现位置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内容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位置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 装配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`backend/app/main.py`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API 路由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`backend/app/api/`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JWT 与权限依赖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`backend/app/api/dependencies/authorization.py`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统一响应与异常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`backend/app/core/api.py`、`backend/app/core/errors.py`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应用服务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`backend/app/application/`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Repository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`backend/app/infrastructure/db/repositories/`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OpenAPI 原始文件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`docs/final_report/openapi.json`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